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Data Entry Project (100 Records)</w:t>
      </w:r>
    </w:p>
    <w:p>
      <w:r>
        <w:t>Record 1: The population is 16795.0 people, the average income is 7950202 rupiah, the education index is 0.71, the health access score is 88.56, and the risk label is 0.0.</w:t>
      </w:r>
    </w:p>
    <w:p>
      <w:r>
        <w:t>Record 2: The population is 1860.0 people, the average income is 2788441 rupiah, the education index is 0.31, the health access score is 88.61, and the risk label is 1.0.</w:t>
      </w:r>
    </w:p>
    <w:p>
      <w:r>
        <w:t>Record 3: The population is 77820.0 people, the average income is 1049699 rupiah, the education index is 0.61, the health access score is 92.02, and the risk label is 1.0.</w:t>
      </w:r>
    </w:p>
    <w:p>
      <w:r>
        <w:t>Record 4: The population is 55886.0 people, the average income is 8339152 rupiah, the education index is 0.44, the health access score is 94.79, and the risk label is 0.0.</w:t>
      </w:r>
    </w:p>
    <w:p>
      <w:r>
        <w:t>Record 5: The population is 7265.0 people, the average income is 7361716 rupiah, the education index is 0.69, the health access score is 70.68, and the risk label is 0.0.</w:t>
      </w:r>
    </w:p>
    <w:p>
      <w:r>
        <w:t>Record 6: The population is 83386.0 people, the average income is 7561064 rupiah, the education index is 0.4, the health access score is 70.09, and the risk label is 1.0.</w:t>
      </w:r>
    </w:p>
    <w:p>
      <w:r>
        <w:t>Record 7: The population is 38194.0 people, the average income is 7941433 rupiah, the education index is 0.71, the health access score is 87.9, and the risk label is 0.0.</w:t>
      </w:r>
    </w:p>
    <w:p>
      <w:r>
        <w:t>Record 8: The population is 88498.0 people, the average income is 1666401 rupiah, the education index is 0.53, the health access score is 79.0, and the risk label is 0.0.</w:t>
      </w:r>
    </w:p>
    <w:p>
      <w:r>
        <w:t>Record 9: The population is 45131.0 people, the average income is 4226191 rupiah, the education index is 0.86, the health access score is 82.12, and the risk label is 0.0.</w:t>
      </w:r>
    </w:p>
    <w:p>
      <w:r>
        <w:t>Record 10: The population is 61263.0 people, the average income is 2042821 rupiah, the education index is 0.38, the health access score is 87.75, and the risk label is 1.0.</w:t>
      </w:r>
    </w:p>
    <w:p>
      <w:r>
        <w:t>Record 11: The population is 17023.0 people, the average income is 8767930 rupiah, the education index is 0.5, the health access score is 93.4, and the risk label is 1.0.</w:t>
      </w:r>
    </w:p>
    <w:p>
      <w:r>
        <w:t>Record 12: The population is 42090.0 people, the average income is 6609683 rupiah, the education index is 0.37, the health access score is 60.28, and the risk label is 0.0.</w:t>
      </w:r>
    </w:p>
    <w:p>
      <w:r>
        <w:t>Record 13: The population is 68221.0 people, the average income is 3978082 rupiah, the education index is 0.85, the health access score is 62.53, and the risk label is 1.0.</w:t>
      </w:r>
    </w:p>
    <w:p>
      <w:r>
        <w:t>Record 14: The population is 65820.0 people, the average income is 1572025 rupiah, the education index is 0.83, the health access score is 45.64, and the risk label is 1.0.</w:t>
      </w:r>
    </w:p>
    <w:p>
      <w:r>
        <w:t>Record 15: The population is 1769.0 people, the average income is 3798840 rupiah, the education index is 0.45, the health access score is 74.7, and the risk label is 1.0.</w:t>
      </w:r>
    </w:p>
    <w:p>
      <w:r>
        <w:t>Record 16: The population is 60735.0 people, the average income is 3926649 rupiah, the education index is 0.7, the health access score is 42.16, and the risk label is 1.0.</w:t>
      </w:r>
    </w:p>
    <w:p>
      <w:r>
        <w:t>Record 17: The population is 63955.0 people, the average income is 7566455 rupiah, the education index is 0.79, the health access score is 67.94, and the risk label is 1.0.</w:t>
      </w:r>
    </w:p>
    <w:p>
      <w:r>
        <w:t>Record 18: The population is 65925.0 people, the average income is 6738017 rupiah, the education index is 0.63, the health access score is 72.56, and the risk label is 0.0.</w:t>
      </w:r>
    </w:p>
    <w:p>
      <w:r>
        <w:t>Record 19: The population is 68969.0 people, the average income is 8984914 rupiah, the education index is 0.62, the health access score is 57.19, and the risk label is 0.0.</w:t>
      </w:r>
    </w:p>
    <w:p>
      <w:r>
        <w:t>Record 20: The population is 6311.0 people, the average income is 5249934 rupiah, the education index is 0.45, the health access score is 75.45, and the risk label is 0.0.</w:t>
      </w:r>
    </w:p>
    <w:p>
      <w:r>
        <w:t>Record 21: The population is 84104.0 people, the average income is 2076348 rupiah, the education index is 0.36, the health access score is 41.83, and the risk label is 1.0.</w:t>
      </w:r>
    </w:p>
    <w:p>
      <w:r>
        <w:t>Record 22: The population is 54707.0 people, the average income is 7419203 rupiah, the education index is 0.84, the health access score is 42.24, and the risk label is 1.0.</w:t>
      </w:r>
    </w:p>
    <w:p>
      <w:r>
        <w:t>Record 23: The population is 86305.0 people, the average income is 7847065 rupiah, the education index is 0.84, the health access score is 89.36, and the risk label is 0.0.</w:t>
      </w:r>
    </w:p>
    <w:p>
      <w:r>
        <w:t>Record 24: The population is 29693.0 people, the average income is 6051494 rupiah, the education index is 0.68, the health access score is 61.61, and the risk label is 1.0.</w:t>
      </w:r>
    </w:p>
    <w:p>
      <w:r>
        <w:t>Record 25: The population is 72932.0 people, the average income is 7938704 rupiah, the education index is 0.5, the health access score is 47.62, and the risk label is 0.0.</w:t>
      </w:r>
    </w:p>
    <w:p>
      <w:r>
        <w:t>Record 26: The population is 94016.0 people, the average income is 5444160 rupiah, the education index is 0.51, the health access score is 71.33, and the risk label is 0.0.</w:t>
      </w:r>
    </w:p>
    <w:p>
      <w:r>
        <w:t>Record 27: The population is 26658.0 people, the average income is 5704595 rupiah, the education index is 0.74, the health access score is 86.2, and the risk label is 0.0.</w:t>
      </w:r>
    </w:p>
    <w:p>
      <w:r>
        <w:t>Record 28: The population is 85478.0 people, the average income is 4847869 rupiah, the education index is 0.84, the health access score is 52.95, and the risk label is 1.0.</w:t>
      </w:r>
    </w:p>
    <w:p>
      <w:r>
        <w:t>Record 29: The population is 19431.0 people, the average income is 1228772 rupiah, the education index is 0.83, the health access score is 77.37, and the risk label is 1.0.</w:t>
      </w:r>
    </w:p>
    <w:p>
      <w:r>
        <w:t>Record 30: The population is 3747.0 people, the average income is 1971022 rupiah, the education index is 0.77, the health access score is 45.12, and the risk label is 0.0.</w:t>
      </w:r>
    </w:p>
    <w:p>
      <w:r>
        <w:t>Record 31: The population is 60150.0 people, the average income is 1282862 rupiah, the education index is 0.69, the health access score is 43.1, and the risk label is 0.0.</w:t>
      </w:r>
    </w:p>
    <w:p>
      <w:r>
        <w:t>Record 32: The population is 66725.0 people, the average income is 6727693 rupiah, the education index is 0.35, the health access score is 71.88, and the risk label is 0.0.</w:t>
      </w:r>
    </w:p>
    <w:p>
      <w:r>
        <w:t>Record 33: The population is 85654.0 people, the average income is 3829203 rupiah, the education index is 0.4, the health access score is 72.44, and the risk label is 0.0.</w:t>
      </w:r>
    </w:p>
    <w:p>
      <w:r>
        <w:t>Record 34: The population is 36773.0 people, the average income is 5577136 rupiah, the education index is 0.84, the health access score is 78.25, and the risk label is 1.0.</w:t>
      </w:r>
    </w:p>
    <w:p>
      <w:r>
        <w:t>Record 35: The population is 68435.0 people, the average income is 9168098 rupiah, the education index is 0.66, the health access score is 83.57, and the risk label is 1.0.</w:t>
      </w:r>
    </w:p>
    <w:p>
      <w:r>
        <w:t>Record 36: The population is 57886.0 people, the average income is 3243630 rupiah, the education index is 0.31, the health access score is 98.55, and the risk label is 0.0.</w:t>
      </w:r>
    </w:p>
    <w:p>
      <w:r>
        <w:t>Record 37: The population is 67803.0 people, the average income is 4693446 rupiah, the education index is 0.36, the health access score is 70.98, and the risk label is 0.0.</w:t>
      </w:r>
    </w:p>
    <w:p>
      <w:r>
        <w:t>Record 38: The population is 32551.0 people, the average income is 7799960 rupiah, the education index is 0.7, the health access score is 59.38, and the risk label is 1.0.</w:t>
      </w:r>
    </w:p>
    <w:p>
      <w:r>
        <w:t>Record 39: The population is 12394.0 people, the average income is 3059183 rupiah, the education index is 0.3, the health access score is 87.71, and the risk label is 1.0.</w:t>
      </w:r>
    </w:p>
    <w:p>
      <w:r>
        <w:t>Record 40: The population is 70092.0 people, the average income is 1692819 rupiah, the education index is 0.4, the health access score is 56.25, and the risk label is 0.0.</w:t>
      </w:r>
    </w:p>
    <w:p>
      <w:r>
        <w:t>Record 41: The population is 4890.0 people, the average income is 3607763 rupiah, the education index is 0.63, the health access score is 66.34, and the risk label is 0.0.</w:t>
      </w:r>
    </w:p>
    <w:p>
      <w:r>
        <w:t>Record 42: The population is 42606.0 people, the average income is 2450991 rupiah, the education index is 0.72, the health access score is 44.71, and the risk label is 0.0.</w:t>
      </w:r>
    </w:p>
    <w:p>
      <w:r>
        <w:t>Record 43: The population is 97276.0 people, the average income is 9367278 rupiah, the education index is 0.69, the health access score is 41.52, and the risk label is 1.0.</w:t>
      </w:r>
    </w:p>
    <w:p>
      <w:r>
        <w:t>Record 44: The population is 81038.0 people, the average income is 8273083 rupiah, the education index is 0.43, the health access score is 97.76, and the risk label is 1.0.</w:t>
      </w:r>
    </w:p>
    <w:p>
      <w:r>
        <w:t>Record 45: The population is 88313.0 people, the average income is 6700633 rupiah, the education index is 0.73, the health access score is 90.16, and the risk label is 1.0.</w:t>
      </w:r>
    </w:p>
    <w:p>
      <w:r>
        <w:t>Record 46: The population is 11627.0 people, the average income is 8843145 rupiah, the education index is 0.44, the health access score is 81.76, and the risk label is 0.0.</w:t>
      </w:r>
    </w:p>
    <w:p>
      <w:r>
        <w:t>Record 47: The population is 9792.0 people, the average income is 8233048 rupiah, the education index is 0.5, the health access score is 64.54, and the risk label is 0.0.</w:t>
      </w:r>
    </w:p>
    <w:p>
      <w:r>
        <w:t>Record 48: The population is 74969.0 people, the average income is 2679130 rupiah, the education index is 0.75, the health access score is 50.4, and the risk label is 1.0.</w:t>
      </w:r>
    </w:p>
    <w:p>
      <w:r>
        <w:t>Record 49: The population is 44001.0 people, the average income is 9033030 rupiah, the education index is 0.69, the health access score is 49.39, and the risk label is 1.0.</w:t>
      </w:r>
    </w:p>
    <w:p>
      <w:r>
        <w:t>Record 50: The population is 77552.0 people, the average income is 5854080 rupiah, the education index is 0.81, the health access score is 55.01, and the risk label is 0.0.</w:t>
      </w:r>
    </w:p>
    <w:p>
      <w:r>
        <w:t>Record 51: The population is 24897.0 people, the average income is 8266961 rupiah, the education index is 0.69, the health access score is 72.95, and the risk label is 1.0.</w:t>
      </w:r>
    </w:p>
    <w:p>
      <w:r>
        <w:t>Record 52: The population is 69148.0 people, the average income is 9064821 rupiah, the education index is 0.64, the health access score is 82.88, and the risk label is 1.0.</w:t>
      </w:r>
    </w:p>
    <w:p>
      <w:r>
        <w:t>Record 53: The population is 24483.0 people, the average income is 3862031 rupiah, the education index is 0.36, the health access score is 79.61, and the risk label is 0.0.</w:t>
      </w:r>
    </w:p>
    <w:p>
      <w:r>
        <w:t>Record 54: The population is 49555.0 people, the average income is 1990467 rupiah, the education index is 0.52, the health access score is 56.8, and the risk label is 1.0.</w:t>
      </w:r>
    </w:p>
    <w:p>
      <w:r>
        <w:t>Record 55: The population is 18159.0 people, the average income is 3051416 rupiah, the education index is 0.46, the health access score is 97.29, and the risk label is 0.0.</w:t>
      </w:r>
    </w:p>
    <w:p>
      <w:r>
        <w:t>Record 56: The population is 81077.0 people, the average income is 4843970 rupiah, the education index is 0.45, the health access score is 84.27, and the risk label is 0.0.</w:t>
      </w:r>
    </w:p>
    <w:p>
      <w:r>
        <w:t>Record 57: The population is 36920.0 people, the average income is 8362132 rupiah, the education index is 0.88, the health access score is 73.26, and the risk label is 0.0.</w:t>
      </w:r>
    </w:p>
    <w:p>
      <w:r>
        <w:t>Record 58: The population is 93067.0 people, the average income is 8746575 rupiah, the education index is 0.54, the health access score is 76.7, and the risk label is 0.0.</w:t>
      </w:r>
    </w:p>
    <w:p>
      <w:r>
        <w:t>Record 59: The population is 68121.0 people, the average income is 1062569 rupiah, the education index is 0.84, the health access score is 65.18, and the risk label is 0.0.</w:t>
      </w:r>
    </w:p>
    <w:p>
      <w:r>
        <w:t>Record 60: The population is 70479.0 people, the average income is 5596725 rupiah, the education index is 0.68, the health access score is 54.86, and the risk label is 0.0.</w:t>
      </w:r>
    </w:p>
    <w:p>
      <w:r>
        <w:t>Record 61: The population is 90475.0 people, the average income is 4756699 rupiah, the education index is 0.78, the health access score is 61.36, and the risk label is 0.0.</w:t>
      </w:r>
    </w:p>
    <w:p>
      <w:r>
        <w:t>Record 62: The population is 20457.0 people, the average income is 2998970 rupiah, the education index is 0.6, the health access score is 85.47, and the risk label is 1.0.</w:t>
      </w:r>
    </w:p>
    <w:p>
      <w:r>
        <w:t>Record 63: The population is 67557.0 people, the average income is 2078788 rupiah, the education index is 0.65, the health access score is 40.86, and the risk label is 0.0.</w:t>
      </w:r>
    </w:p>
    <w:p>
      <w:r>
        <w:t>Record 64: The population is 78189.0 people, the average income is 4038536 rupiah, the education index is 0.6, the health access score is 46.96, and the risk label is 0.0.</w:t>
      </w:r>
    </w:p>
    <w:p>
      <w:r>
        <w:t>Record 65: The population is 79953.0 people, the average income is 9486187 rupiah, the education index is 0.42, the health access score is 42.76, and the risk label is 1.0.</w:t>
      </w:r>
    </w:p>
    <w:p>
      <w:r>
        <w:t>Record 66: The population is 53995.0 people, the average income is 3908826 rupiah, the education index is 0.73, the health access score is 42.44, and the risk label is 1.0.</w:t>
      </w:r>
    </w:p>
    <w:p>
      <w:r>
        <w:t>Record 67: The population is 41757.0 people, the average income is 5669115 rupiah, the education index is 0.47, the health access score is 91.33, and the risk label is 1.0.</w:t>
      </w:r>
    </w:p>
    <w:p>
      <w:r>
        <w:t>Record 68: The population is 10692.0 people, the average income is 7327170 rupiah, the education index is 0.31, the health access score is 82.22, and the risk label is 0.0.</w:t>
      </w:r>
    </w:p>
    <w:p>
      <w:r>
        <w:t>Record 69: The population is 46758.0 people, the average income is 4272666 rupiah, the education index is 0.69, the health access score is 68.45, and the risk label is 1.0.</w:t>
      </w:r>
    </w:p>
    <w:p>
      <w:r>
        <w:t>Record 70: The population is 73409.0 people, the average income is 9746038 rupiah, the education index is 0.41, the health access score is 45.87, and the risk label is 0.0.</w:t>
      </w:r>
    </w:p>
    <w:p>
      <w:r>
        <w:t>Record 71: The population is 72211.0 people, the average income is 9662025 rupiah, the education index is 0.86, the health access score is 69.5, and the risk label is 0.0.</w:t>
      </w:r>
    </w:p>
    <w:p>
      <w:r>
        <w:t>Record 72: The population is 66697.0 people, the average income is 3266040 rupiah, the education index is 0.87, the health access score is 68.41, and the risk label is 0.0.</w:t>
      </w:r>
    </w:p>
    <w:p>
      <w:r>
        <w:t>Record 73: The population is 38065.0 people, the average income is 5475236 rupiah, the education index is 0.85, the health access score is 50.39, and the risk label is 0.0.</w:t>
      </w:r>
    </w:p>
    <w:p>
      <w:r>
        <w:t>Record 74: The population is 93093.0 people, the average income is 3707904 rupiah, the education index is 0.52, the health access score is 66.03, and the risk label is 1.0.</w:t>
      </w:r>
    </w:p>
    <w:p>
      <w:r>
        <w:t>Record 75: The population is 33606.0 people, the average income is 3563564 rupiah, the education index is 0.31, the health access score is 63.91, and the risk label is 1.0.</w:t>
      </w:r>
    </w:p>
    <w:p>
      <w:r>
        <w:t>Record 76: The population is 12534.0 people, the average income is 1331982 rupiah, the education index is 0.86, the health access score is 76.95, and the risk label is 0.0.</w:t>
      </w:r>
    </w:p>
    <w:p>
      <w:r>
        <w:t>Record 77: The population is 95663.0 people, the average income is 6486079 rupiah, the education index is 0.56, the health access score is 78.11, and the risk label is 0.0.</w:t>
      </w:r>
    </w:p>
    <w:p>
      <w:r>
        <w:t>Record 78: The population is 41397.0 people, the average income is 5524111 rupiah, the education index is 0.88, the health access score is 42.72, and the risk label is 0.0.</w:t>
      </w:r>
    </w:p>
    <w:p>
      <w:r>
        <w:t>Record 79: The population is 92387.0 people, the average income is 1463308 rupiah, the education index is 0.88, the health access score is 62.48, and the risk label is 1.0.</w:t>
      </w:r>
    </w:p>
    <w:p>
      <w:r>
        <w:t>Record 80: The population is 2016.0 people, the average income is 3507818 rupiah, the education index is 0.81, the health access score is 77.55, and the risk label is 0.0.</w:t>
      </w:r>
    </w:p>
    <w:p>
      <w:r>
        <w:t>Record 81: The population is 90789.0 people, the average income is 9174392 rupiah, the education index is 0.48, the health access score is 70.19, and the risk label is 0.0.</w:t>
      </w:r>
    </w:p>
    <w:p>
      <w:r>
        <w:t>Record 82: The population is 56591.0 people, the average income is 3156057 rupiah, the education index is 0.53, the health access score is 91.39, and the risk label is 1.0.</w:t>
      </w:r>
    </w:p>
    <w:p>
      <w:r>
        <w:t>Record 83: The population is 90812.0 people, the average income is 2304053 rupiah, the education index is 0.81, the health access score is 79.52, and the risk label is 1.0.</w:t>
      </w:r>
    </w:p>
    <w:p>
      <w:r>
        <w:t>Record 84: The population is 24247.0 people, the average income is 5405074 rupiah, the education index is 0.49, the health access score is 49.78, and the risk label is 0.0.</w:t>
      </w:r>
    </w:p>
    <w:p>
      <w:r>
        <w:t>Record 85: The population is 25300.0 people, the average income is 9870854 rupiah, the education index is 0.4, the health access score is 44.23, and the risk label is 1.0.</w:t>
      </w:r>
    </w:p>
    <w:p>
      <w:r>
        <w:t>Record 86: The population is 75065.0 people, the average income is 3178497 rupiah, the education index is 0.63, the health access score is 78.55, and the risk label is 1.0.</w:t>
      </w:r>
    </w:p>
    <w:p>
      <w:r>
        <w:t>Record 87: The population is 83798.0 people, the average income is 7049219 rupiah, the education index is 0.86, the health access score is 41.59, and the risk label is 0.0.</w:t>
      </w:r>
    </w:p>
    <w:p>
      <w:r>
        <w:t>Record 88: The population is 10268.0 people, the average income is 7854576 rupiah, the education index is 0.72, the health access score is 75.15, and the risk label is 1.0.</w:t>
      </w:r>
    </w:p>
    <w:p>
      <w:r>
        <w:t>Record 89: The population is 87807.0 people, the average income is 3138737 rupiah, the education index is 0.64, the health access score is 96.41, and the risk label is 0.0.</w:t>
      </w:r>
    </w:p>
    <w:p>
      <w:r>
        <w:t>Record 90: The population is 13185.0 people, the average income is 7553947 rupiah, the education index is 0.36, the health access score is 74.53, and the risk label is 1.0.</w:t>
      </w:r>
    </w:p>
    <w:p>
      <w:r>
        <w:t>Record 91: The population is 64704.0 people, the average income is 4310048 rupiah, the education index is 0.67, the health access score is 63.29, and the risk label is 0.0.</w:t>
      </w:r>
    </w:p>
    <w:p>
      <w:r>
        <w:t>Record 92: The population is 87779.0 people, the average income is 6690752 rupiah, the education index is 0.89, the health access score is 78.6, and the risk label is 0.0.</w:t>
      </w:r>
    </w:p>
    <w:p>
      <w:r>
        <w:t>Record 93: The population is 40099.0 people, the average income is 6701767 rupiah, the education index is 0.38, the health access score is 67.5, and the risk label is 0.0.</w:t>
      </w:r>
    </w:p>
    <w:p>
      <w:r>
        <w:t>Record 94: The population is 9571.0 people, the average income is 5821972 rupiah, the education index is 0.61, the health access score is 72.74, and the risk label is 1.0.</w:t>
      </w:r>
    </w:p>
    <w:p>
      <w:r>
        <w:t>Record 95: The population is 39044.0 people, the average income is 1812607 rupiah, the education index is 0.83, the health access score is 96.49, and the risk label is 0.0.</w:t>
      </w:r>
    </w:p>
    <w:p>
      <w:r>
        <w:t>Record 96: The population is 52214.0 people, the average income is 8517722 rupiah, the education index is 0.74, the health access score is 63.17, and the risk label is 1.0.</w:t>
      </w:r>
    </w:p>
    <w:p>
      <w:r>
        <w:t>Record 97: The population is 62228.0 people, the average income is 3887020 rupiah, the education index is 0.72, the health access score is 97.67, and the risk label is 0.0.</w:t>
      </w:r>
    </w:p>
    <w:p>
      <w:r>
        <w:t>Record 98: The population is 49984.0 people, the average income is 2678666 rupiah, the education index is 0.72, the health access score is 94.32, and the risk label is 0.0.</w:t>
      </w:r>
    </w:p>
    <w:p>
      <w:r>
        <w:t>Record 99: The population is 41774.0 people, the average income is 1366976 rupiah, the education index is 0.52, the health access score is 51.75, and the risk label is 1.0.</w:t>
      </w:r>
    </w:p>
    <w:p>
      <w:r>
        <w:t>Record 100: The population is 3568.0 people, the average income is 6318036 rupiah, the education index is 0.48, the health access score is 44.16, and the risk label is 0.0.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